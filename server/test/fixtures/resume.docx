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Nair</w:t>
      </w:r>
    </w:p>
    <w:p>
      <w:r>
        <w:t>priya@example.com</w:t>
      </w:r>
    </w:p>
    <w:p>
      <w:r>
        <w:t>EXPERIENCE</w:t>
      </w:r>
    </w:p>
    <w:p>
      <w:r>
        <w:t>- Built a React Native app used by 10,000 riders</w:t>
      </w:r>
    </w:p>
    <w:p>
      <w:r>
        <w:t>SKILLS</w:t>
      </w:r>
    </w:p>
    <w:p>
      <w:r>
        <w:t>React Native, TypeScript, Node.js,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